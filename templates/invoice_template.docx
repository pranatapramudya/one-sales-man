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VJudul"/>
      </w:pPr>
      <w:r>
        <w:t>PRANAJAYA TECH</w:t>
      </w:r>
    </w:p>
    <w:p>
      <w:pPr>
        <w:pStyle w:val="INVKop"/>
      </w:pPr>
      <w:r>
        <w:t>Software &amp; Sistem Engineering  ·  pjtechumkm.com  ·  pranajayatech.online</w:t>
      </w:r>
    </w:p>
    <w:p>
      <w:pPr>
        <w:pStyle w:val="INVKop"/>
      </w:pPr>
      <w:r>
        <w:t>WA: +62 857-2325-6427  ·  pranatapramudya39@gmail.com</w:t>
      </w:r>
    </w:p>
    <w:p>
      <w:pPr>
        <w:pStyle w:val="INVKop"/>
      </w:pPr>
      <w:r>
        <w:t>━━━━━━━━━━━━━━━━━━━━━━━━━━━━━━━━━━━━━━━━━━━━━━━━━━━━━━━━━━━━━━━━</w:t>
      </w:r>
    </w:p>
    <w:p>
      <w:r/>
    </w:p>
    <w:p>
      <w:pPr>
        <w:pStyle w:val="INVJudul"/>
      </w:pPr>
      <w:r>
        <w:t>INVOICE / TAGIHAN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No. Invoice</w:t>
            </w:r>
          </w:p>
        </w:tc>
        <w:tc>
          <w:tcPr>
            <w:tcW w:type="dxa" w:w="4320"/>
          </w:tcPr>
          <w:p>
            <w:r>
              <w:t>{{NO_INVOICE}}</w:t>
            </w:r>
          </w:p>
        </w:tc>
      </w:tr>
      <w:tr>
        <w:tc>
          <w:tcPr>
            <w:tcW w:type="dxa" w:w="4320"/>
          </w:tcPr>
          <w:p>
            <w:r>
              <w:t>Tanggal Invoice</w:t>
            </w:r>
          </w:p>
        </w:tc>
        <w:tc>
          <w:tcPr>
            <w:tcW w:type="dxa" w:w="4320"/>
          </w:tcPr>
          <w:p>
            <w:r>
              <w:t>{{TANGGAL_INVOICE}}</w:t>
            </w:r>
          </w:p>
        </w:tc>
      </w:tr>
      <w:tr>
        <w:tc>
          <w:tcPr>
            <w:tcW w:type="dxa" w:w="4320"/>
          </w:tcPr>
          <w:p>
            <w:r>
              <w:t>Jatuh Tempo</w:t>
            </w:r>
          </w:p>
        </w:tc>
        <w:tc>
          <w:tcPr>
            <w:tcW w:type="dxa" w:w="4320"/>
          </w:tcPr>
          <w:p>
            <w:r>
              <w:t>{{JATUH_TEMPO}}</w:t>
            </w:r>
          </w:p>
        </w:tc>
      </w:tr>
    </w:tbl>
    <w:p>
      <w:r/>
    </w:p>
    <w:p>
      <w:pPr>
        <w:pStyle w:val="INVBold"/>
      </w:pPr>
      <w:r>
        <w:t>Tagihan Kepada: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Usaha</w:t>
            </w:r>
          </w:p>
        </w:tc>
        <w:tc>
          <w:tcPr>
            <w:tcW w:type="dxa" w:w="4320"/>
          </w:tcPr>
          <w:p>
            <w:r>
              <w:t>{{NAMA_USAHA}}</w:t>
            </w:r>
          </w:p>
        </w:tc>
      </w:tr>
      <w:tr>
        <w:tc>
          <w:tcPr>
            <w:tcW w:type="dxa" w:w="4320"/>
          </w:tcPr>
          <w:p>
            <w:r>
              <w:t>Penanggung Jawab</w:t>
            </w:r>
          </w:p>
        </w:tc>
        <w:tc>
          <w:tcPr>
            <w:tcW w:type="dxa" w:w="4320"/>
          </w:tcPr>
          <w:p>
            <w:r>
              <w:t>{{NAMA_PIC}}</w:t>
            </w:r>
          </w:p>
        </w:tc>
      </w:tr>
      <w:tr>
        <w:tc>
          <w:tcPr>
            <w:tcW w:type="dxa" w:w="4320"/>
          </w:tcPr>
          <w:p>
            <w:r>
              <w:t>Alamat</w:t>
            </w:r>
          </w:p>
        </w:tc>
        <w:tc>
          <w:tcPr>
            <w:tcW w:type="dxa" w:w="4320"/>
          </w:tcPr>
          <w:p>
            <w:r>
              <w:t>{{ALAMAT_USAHA}}</w:t>
            </w:r>
          </w:p>
        </w:tc>
      </w:tr>
      <w:tr>
        <w:tc>
          <w:tcPr>
            <w:tcW w:type="dxa" w:w="4320"/>
          </w:tcPr>
          <w:p>
            <w:r>
              <w:t>No. HP / Email</w:t>
            </w:r>
          </w:p>
        </w:tc>
        <w:tc>
          <w:tcPr>
            <w:tcW w:type="dxa" w:w="4320"/>
          </w:tcPr>
          <w:p>
            <w:r>
              <w:t>{{KONTAK_KLIEN}}</w:t>
            </w:r>
          </w:p>
        </w:tc>
      </w:tr>
    </w:tbl>
    <w:p>
      <w:r/>
    </w:p>
    <w:p>
      <w:pPr>
        <w:pStyle w:val="INVBold"/>
      </w:pPr>
      <w:r>
        <w:t>Rincian Layanan: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Deskripsi Layanan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Periode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Harga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PJTech Kasir UMKM — Paket {{NAMA_PAKET}}</w:t>
              <w:br/>
              <w:t>Langganan sistem kasir digital multi-vertikal</w:t>
            </w:r>
          </w:p>
        </w:tc>
        <w:tc>
          <w:tcPr>
            <w:tcW w:type="dxa" w:w="2160"/>
          </w:tcPr>
          <w:p>
            <w:r>
              <w:t>1 Tahun</w:t>
              <w:br/>
              <w:t>{{TGL_MULAI}} s/d {{TGL_SELESAI}}</w:t>
            </w:r>
          </w:p>
        </w:tc>
        <w:tc>
          <w:tcPr>
            <w:tcW w:type="dxa" w:w="2160"/>
          </w:tcPr>
          <w:p>
            <w:r>
              <w:t>{{HARGA}}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Setup &amp; Onboarding (gratis)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Rp 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Support WhatsApp Developer (gratis)</w:t>
            </w:r>
          </w:p>
        </w:tc>
        <w:tc>
          <w:tcPr>
            <w:tcW w:type="dxa" w:w="2160"/>
          </w:tcPr>
          <w:p>
            <w:r>
              <w:t>Selama masa berlaku</w:t>
            </w:r>
          </w:p>
        </w:tc>
        <w:tc>
          <w:tcPr>
            <w:tcW w:type="dxa" w:w="2160"/>
          </w:tcPr>
          <w:p>
            <w:r>
              <w:t>Rp 0</w:t>
            </w:r>
          </w:p>
        </w:tc>
      </w:tr>
    </w:tbl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{{HARGA}}</w:t>
            </w:r>
          </w:p>
        </w:tc>
      </w:tr>
      <w:tr>
        <w:tc>
          <w:tcPr>
            <w:tcW w:type="dxa" w:w="4320"/>
          </w:tcPr>
          <w:p>
            <w:r>
              <w:t>Diskon</w:t>
            </w:r>
          </w:p>
        </w:tc>
        <w:tc>
          <w:tcPr>
            <w:tcW w:type="dxa" w:w="4320"/>
          </w:tcPr>
          <w:p>
            <w:r>
              <w:t>Rp 0</w:t>
            </w:r>
          </w:p>
        </w:tc>
      </w:tr>
      <w:tr>
        <w:tc>
          <w:tcPr>
            <w:tcW w:type="dxa" w:w="4320"/>
          </w:tcPr>
          <w:p>
            <w:r>
              <w:t>TOTAL TAGIHAN</w:t>
            </w:r>
          </w:p>
        </w:tc>
        <w:tc>
          <w:tcPr>
            <w:tcW w:type="dxa" w:w="4320"/>
          </w:tcPr>
          <w:p>
            <w:r>
              <w:t>{{HARGA}}</w:t>
            </w:r>
          </w:p>
        </w:tc>
      </w:tr>
    </w:tbl>
    <w:p>
      <w:r/>
    </w:p>
    <w:p>
      <w:pPr>
        <w:pStyle w:val="INVTotal"/>
      </w:pPr>
      <w:r>
        <w:t>TOTAL: {{HARGA}}</w:t>
      </w:r>
    </w:p>
    <w:p>
      <w:r/>
    </w:p>
    <w:p>
      <w:pPr>
        <w:pStyle w:val="INVBold"/>
      </w:pPr>
      <w:r>
        <w:t>Catatan Pembayaran:</w:t>
      </w:r>
    </w:p>
    <w:p>
      <w:r>
        <w:t>Pembayaran dilakukan via transfer bank atau metode yang disepakati. Konfirmasi pembayaran via WhatsApp: +62 857-2325-6427.</w:t>
      </w:r>
    </w:p>
    <w:p>
      <w:r/>
    </w:p>
    <w:p>
      <w:r>
        <w:t>Terima kasih telah mempercayakan kebutuhan sistem kasir digital bisnis Anda kepada Pranajaya Tech.</w:t>
      </w:r>
    </w:p>
    <w:p>
      <w:r/>
    </w:p>
    <w:p>
      <w:r>
        <w:t>Hormat kami,</w:t>
      </w:r>
    </w:p>
    <w:p>
      <w:r/>
    </w:p>
    <w:p>
      <w:pPr>
        <w:pStyle w:val="INVBold"/>
      </w:pPr>
      <w:r>
        <w:t>Pranata Pramudya, S.Kom</w:t>
      </w:r>
    </w:p>
    <w:p>
      <w:r>
        <w:t>Founder &amp; Lead Developer — Pranajaya Tech</w:t>
      </w:r>
    </w:p>
    <w:p>
      <w:r>
        <w:t>pjtechumkm.com  |  pranajayatech.online</w:t>
      </w:r>
    </w:p>
    <w:p>
      <w:r/>
    </w:p>
    <w:p>
      <w:pPr>
        <w:pStyle w:val="INVFooter"/>
      </w:pPr>
      <w: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INVFooter"/>
      </w:pPr>
      <w:r>
        <w:t>Invoice ini sah tanpa tanda tangan basah sebagai bukti tagihan resmi.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Judul">
    <w:name w:val="INVJudul"/>
    <w:rPr>
      <w:rFonts w:ascii="Calibri" w:hAnsi="Calibri"/>
      <w:b/>
      <w:color w:val="1A56DB"/>
    </w:rPr>
  </w:style>
  <w:style w:type="paragraph" w:customStyle="1" w:styleId="INVKop">
    <w:name w:val="INVKop"/>
    <w:rPr>
      <w:rFonts w:ascii="Calibri" w:hAnsi="Calibri"/>
      <w:b w:val="0"/>
      <w:color w:val="555555"/>
    </w:rPr>
  </w:style>
  <w:style w:type="paragraph" w:customStyle="1" w:styleId="INVBold">
    <w:name w:val="INVBold"/>
    <w:rPr>
      <w:rFonts w:ascii="Calibri" w:hAnsi="Calibri"/>
      <w:b/>
      <w:color w:val="111111"/>
    </w:rPr>
  </w:style>
  <w:style w:type="paragraph" w:customStyle="1" w:styleId="INVFooter">
    <w:name w:val="INVFooter"/>
    <w:rPr>
      <w:rFonts w:ascii="Calibri" w:hAnsi="Calibri"/>
      <w:b w:val="0"/>
      <w:color w:val="888888"/>
    </w:rPr>
  </w:style>
  <w:style w:type="paragraph" w:customStyle="1" w:styleId="INVTotal">
    <w:name w:val="INVTotal"/>
    <w:rPr>
      <w:rFonts w:ascii="Calibri" w:hAnsi="Calibri"/>
      <w:b/>
      <w:color w:val="1A56D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